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Prince Maharjan</w:t>
      </w:r>
    </w:p>
    <w:p>
      <w:pPr>
        <w:jc w:val="center"/>
      </w:pPr>
      <w:r>
        <w:rPr>
          <w:b/>
        </w:rPr>
        <w:t>Computer Science Student</w:t>
        <w:br/>
      </w:r>
      <w:r>
        <w:t>Kathmandu, Nepal | 980-8860038 | princehuhu6@gmail.com</w:t>
      </w:r>
    </w:p>
    <w:p>
      <w:pPr>
        <w:pStyle w:val="Heading1"/>
      </w:pPr>
      <w:r>
        <w:t>Professional Summary</w:t>
      </w:r>
    </w:p>
    <w:p>
      <w:r>
        <w:t>Computer Science student pursuing a Bachelor's degree in Computing with hands-on experience through an internship at Islington College's ING Department. Strong foundation in Java, Python, HTML, CSS, object-oriented programming, teamwork, and problem solving. Passionate about software development and eager to contribute to internship and entry-level roles.</w:t>
      </w:r>
    </w:p>
    <w:p>
      <w:pPr>
        <w:pStyle w:val="Heading1"/>
      </w:pPr>
      <w:r>
        <w:t>Technical Skills</w:t>
      </w:r>
    </w:p>
    <w:p>
      <w:r>
        <w:t>• Java</w:t>
        <w:br/>
        <w:t>• Python</w:t>
        <w:br/>
        <w:t>• HTML5 &amp; CSS3</w:t>
        <w:br/>
        <w:t>• Object-Oriented Programming (OOP)</w:t>
        <w:br/>
        <w:t>• Microsoft Office</w:t>
        <w:br/>
        <w:t>• Basic Web Development</w:t>
      </w:r>
    </w:p>
    <w:p>
      <w:pPr>
        <w:pStyle w:val="Heading1"/>
      </w:pPr>
      <w:r>
        <w:t>Core Skills</w:t>
      </w:r>
    </w:p>
    <w:p>
      <w:r>
        <w:t>• Communication • Teamwork • Problem Solving • Time Management • Adaptability • Critical Thinking • Fast Learner</w:t>
      </w:r>
    </w:p>
    <w:p>
      <w:pPr>
        <w:pStyle w:val="Heading1"/>
      </w:pPr>
      <w:r>
        <w:t>Education</w:t>
      </w:r>
    </w:p>
    <w:p>
      <w:r>
        <w:t>Bachelor's Degree in Computing | Islington College | 2025–Present</w:t>
        <w:br/>
        <w:t>High School Diploma | St. Xavier's School, Jawalakhel | 2023–2025</w:t>
        <w:br/>
        <w:t>Secondary School Diploma | St. Xavier's School, Godawari | 2013–2023</w:t>
      </w:r>
    </w:p>
    <w:p>
      <w:pPr>
        <w:pStyle w:val="Heading1"/>
      </w:pPr>
      <w:r>
        <w:t>Experience</w:t>
      </w:r>
    </w:p>
    <w:p>
      <w:r>
        <w:t>Intern, ING Department – Islington College (2023–2025)</w:t>
        <w:br/>
        <w:t>• Assisted with departmental administrative and academic activities.</w:t>
        <w:br/>
        <w:t>• Collaborated with faculty and students on daily operations.</w:t>
        <w:br/>
        <w:t>• Improved communication, organization, and teamwork skills.</w:t>
        <w:br/>
        <w:t>• Gained exposure to professional workplace practices.</w:t>
      </w:r>
    </w:p>
    <w:p>
      <w:pPr>
        <w:pStyle w:val="Heading1"/>
      </w:pPr>
      <w:r>
        <w:t>Academic Projects</w:t>
      </w:r>
    </w:p>
    <w:p>
      <w:r>
        <w:t>• AI Subscription Management System (Java Swing)</w:t>
        <w:br/>
        <w:t>• Pharmacy Management System (Python)</w:t>
        <w:br/>
        <w:t>• Personal Portfolio &amp; Resume Websites (HTML/CSS)</w:t>
        <w:br/>
        <w:t>• Banking Financial Analysis Project</w:t>
      </w:r>
    </w:p>
    <w:p>
      <w:pPr>
        <w:pStyle w:val="Heading1"/>
      </w:pPr>
      <w:r>
        <w:t>Languages</w:t>
      </w:r>
    </w:p>
    <w:p>
      <w:r>
        <w:t>English, Nepali, Hindi, Newari</w:t>
      </w:r>
    </w:p>
    <w:p>
      <w:pPr>
        <w:pStyle w:val="Heading1"/>
      </w:pPr>
      <w:r>
        <w:t>Interests</w:t>
      </w:r>
    </w:p>
    <w:p>
      <w:r>
        <w:t>Reading, Writing, Video Games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